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  <w:b/>
          <w:sz w:val="32"/>
        </w:rPr>
        <w:t>每日闲聊语料库｜咖啡 专题审核稿</w:t>
      </w:r>
    </w:p>
    <w:p>
      <w:r>
        <w:rPr>
          <w:b/>
        </w:rPr>
        <w:t>专题信息</w:t>
      </w:r>
    </w:p>
    <w:p>
      <w:r>
        <w:t>话题：咖啡</w:t>
      </w:r>
    </w:p>
    <w:p>
      <w:r>
        <w:t>状态：审核稿，用户可直接修改本地文档</w:t>
      </w:r>
    </w:p>
    <w:p>
      <w:r>
        <w:t>说明：只有在你明确确认这份文稿无误后，才会从这份本地文档读取内容进入图片生成环节。</w:t>
      </w:r>
    </w:p>
    <w:p/>
    <w:p>
      <w:r>
        <w:rPr>
          <w:b/>
        </w:rPr>
        <w:t>标题</w:t>
      </w:r>
    </w:p>
    <w:p>
      <w:r>
        <w:t>每日闲聊语料库｜咖啡：很多人天天喝，但这5件事一直没弄明白☕</w:t>
      </w:r>
    </w:p>
    <w:p/>
    <w:p>
      <w:r>
        <w:rPr>
          <w:b/>
        </w:rPr>
        <w:t>封面</w:t>
      </w:r>
    </w:p>
    <w:p>
      <w:r>
        <w:t>主标题：很多人喝咖啡，但没真搞懂咖啡</w:t>
      </w:r>
    </w:p>
    <w:p>
      <w:r>
        <w:t>副标题：从酸苦到咖啡因，这几件事最容易想当然</w:t>
      </w:r>
    </w:p>
    <w:p>
      <w:r>
        <w:t>封面列点：</w:t>
      </w:r>
    </w:p>
    <w:p>
      <w:pPr>
        <w:pStyle w:val="ListBullet"/>
      </w:pPr>
      <w:r>
        <w:t>☕ 苦不等于更浓</w:t>
      </w:r>
    </w:p>
    <w:p>
      <w:pPr>
        <w:pStyle w:val="ListBullet"/>
      </w:pPr>
      <w:r>
        <w:t>🍋 酸味不一定坏了</w:t>
      </w:r>
    </w:p>
    <w:p>
      <w:pPr>
        <w:pStyle w:val="ListBullet"/>
      </w:pPr>
      <w:r>
        <w:t>🌑 深烘不一定更提神</w:t>
      </w:r>
    </w:p>
    <w:p>
      <w:pPr>
        <w:pStyle w:val="ListBullet"/>
      </w:pPr>
      <w:r>
        <w:t>✨ 豆子发油未必更好</w:t>
      </w:r>
    </w:p>
    <w:p>
      <w:pPr>
        <w:pStyle w:val="ListBullet"/>
      </w:pPr>
      <w:r>
        <w:t>🧊 冰美式也可能很顶</w:t>
      </w:r>
    </w:p>
    <w:p/>
    <w:p>
      <w:r>
        <w:rPr>
          <w:b/>
        </w:rPr>
        <w:t>知识卡 1</w:t>
      </w:r>
    </w:p>
    <w:p>
      <w:r>
        <w:t>标题：苦不等于更浓 ☕</w:t>
      </w:r>
    </w:p>
    <w:p>
      <w:r>
        <w:t>标记：raw=☕ / render=咖</w:t>
      </w:r>
    </w:p>
    <w:p>
      <w:r>
        <w:t>正文分段：</w:t>
      </w:r>
    </w:p>
    <w:p>
      <w:r>
        <w:t>1. 很多人喝到一杯特别苦的咖啡，第一反应就是：这杯真浓。这个判断很常见，但其实“苦”和“浓”不是一回事。</w:t>
      </w:r>
    </w:p>
    <w:p>
      <w:r>
        <w:t>2. 咖啡的苦味，跟烘焙深浅、萃取时间、研磨粗细、水温这些因素都有关。萃过头了会苦，深烘豆本身也更容易往苦感走，但这不等于它的风味就更厚、更有层次。所谓“浓”，更接近咖啡液里可溶物的整体浓度和口感强度，不是舌头先尝到一点苦就能直接下结论。</w:t>
      </w:r>
    </w:p>
    <w:p>
      <w:r>
        <w:t>3. 所以有些咖啡喝起来很苦，其实只是萃取不太对；反过来，有些做得好的咖啡并不苦得吓人，但香气、甜感和厚度都很完整。苦只是其中一个味觉信号，不是整杯咖啡质量的总答案。</w:t>
      </w:r>
    </w:p>
    <w:p/>
    <w:p>
      <w:r>
        <w:rPr>
          <w:b/>
        </w:rPr>
        <w:t>知识卡 2</w:t>
      </w:r>
    </w:p>
    <w:p>
      <w:r>
        <w:t>标题：酸味不一定坏了 🍋</w:t>
      </w:r>
    </w:p>
    <w:p>
      <w:r>
        <w:t>标记：raw=🍋 / render=酸</w:t>
      </w:r>
    </w:p>
    <w:p>
      <w:r>
        <w:t>正文分段：</w:t>
      </w:r>
    </w:p>
    <w:p>
      <w:r>
        <w:t>1. 不少平时喝惯深烘或速溶的人，第一次喝到明显发酸的咖啡时，都会怀疑：这豆子是不是放坏了？</w:t>
      </w:r>
    </w:p>
    <w:p>
      <w:r>
        <w:t>2. 但咖啡里的“酸”，很多时候是正常风味的一部分。尤其浅烘豆，更容易保留果酸、花香和比较亮的风味，喝起来会有柑橘、莓果、青苹果这一类感觉。真正坏掉的酸，通常不是清亮的果酸，而是发闷、发馊、让人不舒服的那种酸败感。</w:t>
      </w:r>
    </w:p>
    <w:p>
      <w:r>
        <w:t>3. 也就是说，咖啡里的酸不能一概当成缺点。很多精品咖啡恰恰是靠这点酸把层次撑起来的。怕酸可以选风味更稳一点的豆子，但不能把“有酸感”和“坏了”直接画等号。</w:t>
      </w:r>
    </w:p>
    <w:p/>
    <w:p>
      <w:r>
        <w:rPr>
          <w:b/>
        </w:rPr>
        <w:t>知识卡 3</w:t>
      </w:r>
    </w:p>
    <w:p>
      <w:r>
        <w:t>标题：深烘不一定更提神 🌑</w:t>
      </w:r>
    </w:p>
    <w:p>
      <w:r>
        <w:t>标记：raw=🌑 / render=深</w:t>
      </w:r>
    </w:p>
    <w:p>
      <w:r>
        <w:t>正文分段：</w:t>
      </w:r>
    </w:p>
    <w:p>
      <w:r>
        <w:t>1. 很多人会顺手觉得：颜色越深、味道越重的咖啡，应该越提神。这个印象很容易成立，因为深烘喝起来确实更“有存在感”。</w:t>
      </w:r>
    </w:p>
    <w:p>
      <w:r>
        <w:t>2. 但提神主要还是看咖啡因，不是看味道冲不冲。烘得深，更多是把风味往焦糖、坚果、烟熏这一边带，不是自动把咖啡因往上拉。真正影响你一杯喝下去有多顶的，往往是豆子本身、粉水比、萃取方式和你实际喝进去多少，而不是颜色看着有多黑。</w:t>
      </w:r>
    </w:p>
    <w:p>
      <w:r>
        <w:t>3. 所以深烘给人的“猛”，很多时候是味觉上的猛，不一定等于生理上的更提神。要判断一杯咖啡到底顶不顶，不能只凭它喝起来重不重。</w:t>
      </w:r>
    </w:p>
    <w:p/>
    <w:p>
      <w:r>
        <w:rPr>
          <w:b/>
        </w:rPr>
        <w:t>知识卡 4</w:t>
      </w:r>
    </w:p>
    <w:p>
      <w:r>
        <w:t>标题：豆子发油未必更好 ✨</w:t>
      </w:r>
    </w:p>
    <w:p>
      <w:r>
        <w:t>标记：raw=✨ / render=豆</w:t>
      </w:r>
    </w:p>
    <w:p>
      <w:r>
        <w:t>正文分段：</w:t>
      </w:r>
    </w:p>
    <w:p>
      <w:r>
        <w:t>1. 很多人看到咖啡豆表面亮亮油油的，会下意识觉得：这豆子状态不错，看着就高级。</w:t>
      </w:r>
    </w:p>
    <w:p>
      <w:r>
        <w:t>2. 但豆子表面出油，很多时候只是烘得更深，或者放了一段时间以后内部油脂慢慢跑到了表面。它说明的是烘焙程度和保存状态，不直接说明豆子品质更高。尤其如果一袋豆子放久了，表面越来越油，香气却在往下掉，那这个“油亮”反而未必是好消息。</w:t>
      </w:r>
    </w:p>
    <w:p>
      <w:r>
        <w:t>3. 所以咖啡豆看起来发不发油，不能直接拿来判断好坏。新鲜、保存得当、风味干净，往往比“表面很亮”更重要。</w:t>
      </w:r>
    </w:p>
    <w:p/>
    <w:p>
      <w:r>
        <w:rPr>
          <w:b/>
        </w:rPr>
        <w:t>知识卡 5</w:t>
      </w:r>
    </w:p>
    <w:p>
      <w:r>
        <w:t>标题：冰美式也可能很顶 🧊</w:t>
      </w:r>
    </w:p>
    <w:p>
      <w:r>
        <w:t>标记：raw=🧊 / render=冰</w:t>
      </w:r>
    </w:p>
    <w:p>
      <w:r>
        <w:t>正文分段：</w:t>
      </w:r>
    </w:p>
    <w:p>
      <w:r>
        <w:t>1. 很多人会把冰美式理解成一种“看起来最轻”的咖啡，觉得它颜色淡、没有奶、又加了冰，应该没那么刺激。</w:t>
      </w:r>
    </w:p>
    <w:p>
      <w:r>
        <w:t>2. 但一杯冰美式到底顶不顶，关键看里面放了几份浓缩。门店做法一旦不同，咖啡因差别就会很明显。有的杯子看着清清淡淡，其实底下塞了双份甚至更多浓缩；再加上它喝起来很快，没什么负担感，反而容易在短时间里灌下去更多。</w:t>
      </w:r>
    </w:p>
    <w:p>
      <w:r>
        <w:t>3. 所以冰美式“轻”很多时候只是视觉和口感上的轻，不一定等于咖啡因就低。尤其平时空腹、喝得快、又对咖啡因比较敏感的人，最容易被这种外表骗到。</w:t>
      </w:r>
    </w:p>
    <w:p/>
    <w:p>
      <w:r>
        <w:rPr>
          <w:b/>
        </w:rPr>
        <w:t>#话题</w:t>
      </w:r>
    </w:p>
    <w:p>
      <w:pPr>
        <w:pStyle w:val="ListBullet"/>
      </w:pPr>
      <w:r>
        <w:t>#咖啡知识</w:t>
      </w:r>
    </w:p>
    <w:p>
      <w:pPr>
        <w:pStyle w:val="ListBullet"/>
      </w:pPr>
      <w:r>
        <w:t>#咖啡日常</w:t>
      </w:r>
    </w:p>
    <w:p>
      <w:pPr>
        <w:pStyle w:val="ListBullet"/>
      </w:pPr>
      <w:r>
        <w:t>#咖啡入门</w:t>
      </w:r>
    </w:p>
    <w:p>
      <w:pPr>
        <w:pStyle w:val="ListBullet"/>
      </w:pPr>
      <w:r>
        <w:t>#生活常识</w:t>
      </w:r>
    </w:p>
    <w:p>
      <w:pPr>
        <w:pStyle w:val="ListBullet"/>
      </w:pPr>
      <w:r>
        <w:t>#涨知识</w:t>
      </w:r>
    </w:p>
    <w:p>
      <w:pPr>
        <w:pStyle w:val="ListBullet"/>
      </w:pPr>
      <w:r>
        <w:t>#每日闲聊语料库</w:t>
      </w:r>
    </w:p>
    <w:p/>
    <w:p>
      <w:r>
        <w:rPr>
          <w:b/>
        </w:rPr>
        <w:t>确认说明</w:t>
      </w:r>
    </w:p>
    <w:p>
      <w:r>
        <w:t>你可以直接修改这份文档。等你明确告诉我“文稿无误”或“可以出图”之后，我会以这份本地文档为准读取内容，再进入图片生成阶段。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